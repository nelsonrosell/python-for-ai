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Python-for-AI Azure Deployment Conversation Summary</w:t>
      </w:r>
    </w:p>
    <w:p>
      <w:r>
        <w:t>Date: June 2, 2026</w:t>
      </w:r>
    </w:p>
    <w:p>
      <w:pPr>
        <w:pStyle w:val="Heading2"/>
      </w:pPr>
      <w:r>
        <w:t>Environment and VS Code Setup</w:t>
      </w:r>
    </w:p>
    <w:p>
      <w:pPr>
        <w:spacing w:after="120"/>
      </w:pPr>
      <w:r>
        <w:t>1. Fixed invalid JSON in the workspace file so Python interpreter settings worked again.</w:t>
      </w:r>
    </w:p>
    <w:p>
      <w:pPr>
        <w:spacing w:after="120"/>
      </w:pPr>
      <w:r>
        <w:t>2. Verified virtual environment creation and activation (.venv).</w:t>
      </w:r>
    </w:p>
    <w:p>
      <w:pPr>
        <w:spacing w:after="120"/>
      </w:pPr>
      <w:r>
        <w:t>3. Confirmed local Python and pip were functional.</w:t>
      </w:r>
    </w:p>
    <w:p>
      <w:pPr>
        <w:pStyle w:val="Heading2"/>
      </w:pPr>
      <w:r>
        <w:t>Docker and CI/CD Workflow</w:t>
      </w:r>
    </w:p>
    <w:p>
      <w:pPr>
        <w:spacing w:after="120"/>
      </w:pPr>
      <w:r>
        <w:t>1. Built Docker image locally (python-for-ai:latest).</w:t>
      </w:r>
    </w:p>
    <w:p>
      <w:pPr>
        <w:spacing w:after="120"/>
      </w:pPr>
      <w:r>
        <w:t>2. Reviewed existing GitHub workflows: ci.yml for tests and deploy.yml for build/push/deploy.</w:t>
      </w:r>
    </w:p>
    <w:p>
      <w:pPr>
        <w:spacing w:after="120"/>
      </w:pPr>
      <w:r>
        <w:t>3. Confirmed deployment can be triggered by push to main or manual workflow run.</w:t>
      </w:r>
    </w:p>
    <w:p>
      <w:pPr>
        <w:pStyle w:val="Heading2"/>
      </w:pPr>
      <w:r>
        <w:t>GitHub Secrets and Variables</w:t>
      </w:r>
    </w:p>
    <w:p>
      <w:pPr>
        <w:spacing w:after="120"/>
      </w:pPr>
      <w:r>
        <w:t>1. Configured deployment secrets and variables: AZURE_WEBAPP_NAME, AZURE_WEBAPP_PUBLISH_PROFILE, CONTAINER_REGISTRY_LOGIN_SERVER, CONTAINER_IMAGE_NAME, CONTAINER_REGISTRY_USERNAME, CONTAINER_REGISTRY_PASSWORD.</w:t>
      </w:r>
    </w:p>
    <w:p>
      <w:pPr>
        <w:spacing w:after="120"/>
      </w:pPr>
      <w:r>
        <w:t>2. Then moved to Service Principal auth with AZURE_CLIENT_ID, AZURE_TENANT_ID, and AZURE_CLIENT_SECRET.</w:t>
      </w:r>
    </w:p>
    <w:p>
      <w:pPr>
        <w:pStyle w:val="Heading2"/>
      </w:pPr>
      <w:r>
        <w:t>Azure App Service Configuration</w:t>
      </w:r>
    </w:p>
    <w:p>
      <w:pPr>
        <w:spacing w:after="120"/>
      </w:pPr>
      <w:r>
        <w:t>1. Identified container port from Dockerfile: 8000.</w:t>
      </w:r>
    </w:p>
    <w:p>
      <w:pPr>
        <w:spacing w:after="120"/>
      </w:pPr>
      <w:r>
        <w:t>2. Enabled SCM Basic Auth Publishing Credentials to allow publish profile download.</w:t>
      </w:r>
    </w:p>
    <w:p>
      <w:pPr>
        <w:spacing w:after="120"/>
      </w:pPr>
      <w:r>
        <w:t>3. Added app environment variables in App Service Environment variables page.</w:t>
      </w:r>
    </w:p>
    <w:p>
      <w:pPr>
        <w:pStyle w:val="Heading2"/>
      </w:pPr>
      <w:r>
        <w:t>Runtime Authentication Issue and Fix</w:t>
      </w:r>
    </w:p>
    <w:p>
      <w:pPr>
        <w:spacing w:after="120"/>
      </w:pPr>
      <w:r>
        <w:t>1. Observed ChainedTokenCredential failures in App Service because interactive browser and Azure CLI credentials are unavailable in container runtime.</w:t>
      </w:r>
    </w:p>
    <w:p>
      <w:pPr>
        <w:spacing w:after="120"/>
      </w:pPr>
      <w:r>
        <w:t>2. Patched app/sql_agent_app.py to try EnvironmentCredential and ManagedIdentityCredential before interactive/CLI fallbacks.</w:t>
      </w:r>
    </w:p>
    <w:p>
      <w:pPr>
        <w:spacing w:after="120"/>
      </w:pPr>
      <w:r>
        <w:t>3. This enabled non-interactive auth in hosted Azure runtime.</w:t>
      </w:r>
    </w:p>
    <w:p>
      <w:pPr>
        <w:pStyle w:val="Heading2"/>
      </w:pPr>
      <w:r>
        <w:t>Test Fix After Auth Change</w:t>
      </w:r>
    </w:p>
    <w:p>
      <w:pPr>
        <w:spacing w:after="120"/>
      </w:pPr>
      <w:r>
        <w:t>1. Updated tests/test_sql_security.py to match the new credential chain order.</w:t>
      </w:r>
    </w:p>
    <w:p>
      <w:pPr>
        <w:spacing w:after="120"/>
      </w:pPr>
      <w:r>
        <w:t>2. Verified targeted tests pass locally.</w:t>
      </w:r>
    </w:p>
    <w:p>
      <w:pPr>
        <w:pStyle w:val="Heading2"/>
      </w:pPr>
      <w:r>
        <w:t>Docker Build Failure and Fix</w:t>
      </w:r>
    </w:p>
    <w:p>
      <w:pPr>
        <w:spacing w:after="120"/>
      </w:pPr>
      <w:r>
        <w:t>1. CI build failed in Microsoft ODBC package install step.</w:t>
      </w:r>
    </w:p>
    <w:p>
      <w:pPr>
        <w:spacing w:after="120"/>
      </w:pPr>
      <w:r>
        <w:t>2. Patched Dockerfile to use gnupg (instead of gnupg2), create keyring path explicitly, use gpg --dearmor --batch --yes, and set DEBIAN_FRONTEND=noninteractive for msodbcsql18 install.</w:t>
      </w:r>
    </w:p>
    <w:p>
      <w:pPr>
        <w:spacing w:after="120"/>
      </w:pPr>
      <w:r>
        <w:t>3. Validated local docker build success after patch.</w:t>
      </w:r>
    </w:p>
    <w:p>
      <w:pPr>
        <w:pStyle w:val="Heading2"/>
      </w:pPr>
      <w:r>
        <w:t>Fabric SQL Permissions Notes</w:t>
      </w:r>
    </w:p>
    <w:p>
      <w:pPr>
        <w:spacing w:after="120"/>
      </w:pPr>
      <w:r>
        <w:t>1. Encountered Fabric SQL limitations where some SQL Server statements/functions are unsupported (for example CREATE USER and DATABASE_PRINCIPAL_ID in current surface area path used).</w:t>
      </w:r>
    </w:p>
    <w:p>
      <w:pPr>
        <w:spacing w:after="120"/>
      </w:pPr>
      <w:r>
        <w:t>2. Used guidance to grant permissions through supported Fabric workspace/item security and GRANT statements where available.</w:t>
      </w:r>
    </w:p>
    <w:p>
      <w:pPr>
        <w:pStyle w:val="Heading2"/>
      </w:pPr>
      <w:r>
        <w:t>Remaining Recommended Steps</w:t>
      </w:r>
    </w:p>
    <w:p>
      <w:pPr>
        <w:spacing w:after="120"/>
      </w:pPr>
      <w:r>
        <w:t>1. Commit and push the latest code changes (sql_agent_app.py, test_sql_security.py, Dockerfile).</w:t>
      </w:r>
    </w:p>
    <w:p>
      <w:pPr>
        <w:spacing w:after="120"/>
      </w:pPr>
      <w:r>
        <w:t>2. Rerun GitHub Deploy workflow and restart App Service.</w:t>
      </w:r>
    </w:p>
    <w:p>
      <w:pPr>
        <w:spacing w:after="120"/>
      </w:pPr>
      <w:r>
        <w:t>3. If errors persist, use first Log Stream auth line for targeted troubleshooting.</w:t>
      </w:r>
    </w:p>
    <w:p>
      <w:pPr>
        <w:spacing w:after="120"/>
      </w:pPr>
      <w:r>
        <w:t>4. Rotate exposed secrets and update both GitHub Secrets and App Service environment variables.</w:t>
      </w:r>
    </w:p>
    <w:p>
      <w:pPr>
        <w:pStyle w:val="Heading2"/>
      </w:pPr>
      <w:r>
        <w:t>GitHub Secrets and Variables Setup (Complete Steps)</w:t>
      </w:r>
    </w:p>
    <w:p>
      <w:r>
        <w:t>1. Open your repository settings in GitHub</w:t>
      </w:r>
    </w:p>
    <w:p>
      <w:r>
        <w:t>1. Go to your repository on GitHub.com.</w:t>
      </w:r>
    </w:p>
    <w:p>
      <w:r>
        <w:t>2. Click the Settings tab at the top of the repository page.</w:t>
      </w:r>
    </w:p>
    <w:p>
      <w:r>
        <w:t>3. In the left sidebar, click Secrets and variables, then click Actions.</w:t>
      </w:r>
    </w:p>
    <w:p>
      <w:r>
        <w:t>2. Add Repository Secrets</w:t>
      </w:r>
    </w:p>
    <w:p>
      <w:r>
        <w:t>1. Click the New repository secret button.</w:t>
      </w:r>
    </w:p>
    <w:p>
      <w:r>
        <w:t>2. Add each secret one by one (for example):</w:t>
      </w:r>
    </w:p>
    <w:p>
      <w:r>
        <w:t xml:space="preserve">   - AZURE_WEBAPP_PUBLISH_PROFILE</w:t>
      </w:r>
    </w:p>
    <w:p>
      <w:r>
        <w:t xml:space="preserve">   - CONTAINER_REGISTRY_PASSWORD</w:t>
      </w:r>
    </w:p>
    <w:p>
      <w:r>
        <w:t xml:space="preserve">   - CONTAINER_REGISTRY_USERNAME</w:t>
      </w:r>
    </w:p>
    <w:p>
      <w:r>
        <w:t>3. Paste the corresponding values (these are sensitive, like passwords or publish profiles).</w:t>
      </w:r>
    </w:p>
    <w:p>
      <w:r>
        <w:t>3. Add Repository Variables</w:t>
      </w:r>
    </w:p>
    <w:p>
      <w:r>
        <w:t>1. Click the Variables tab (next to Secrets).</w:t>
      </w:r>
    </w:p>
    <w:p>
      <w:r>
        <w:t>2. Click New repository variable.</w:t>
      </w:r>
    </w:p>
    <w:p>
      <w:r>
        <w:t>3. Add variables like:</w:t>
      </w:r>
    </w:p>
    <w:p>
      <w:r>
        <w:t xml:space="preserve">   - AZURE_WEBAPP_NAME</w:t>
      </w:r>
    </w:p>
    <w:p>
      <w:r>
        <w:t xml:space="preserve">   - CONTAINER_REGISTRY_LOGIN_SERVER</w:t>
      </w:r>
    </w:p>
    <w:p>
      <w:r>
        <w:t xml:space="preserve">   - CONTAINER_IMAGE_NAME</w:t>
      </w:r>
    </w:p>
    <w:p>
      <w:r>
        <w:t>4. These are not sensitive, just names/URLs.</w:t>
      </w:r>
    </w:p>
    <w:p>
      <w:r>
        <w:t>4. Save Each Entry</w:t>
      </w:r>
    </w:p>
    <w:p>
      <w:r>
        <w:t>1. After entering each secret or variable, click Add secret or Add variable.</w:t>
      </w:r>
    </w:p>
    <w:p>
      <w:r>
        <w:t>Notes</w:t>
      </w:r>
    </w:p>
    <w:p>
      <w:r>
        <w:t>1. If you do not see the Settings tab, you likely do not have admin/write permission on the repository.</w:t>
      </w:r>
    </w:p>
    <w:p>
      <w:r>
        <w:t>2. For service principal-based deployment, also add AZURE_CLIENT_ID, AZURE_TENANT_ID, and AZURE_CLIENT_SECRET as repository secrets.</w:t>
      </w:r>
    </w:p>
    <w:p>
      <w:pPr>
        <w:pStyle w:val="Heading2"/>
      </w:pPr>
      <w:r>
        <w:t>Deployment Requirements Checklist (Additional)</w:t>
      </w:r>
    </w:p>
    <w:p>
      <w:r>
        <w:t>What you need to do next is:</w:t>
      </w:r>
    </w:p>
    <w:p>
      <w:r>
        <w:t>1. Create an Azure Container Registry.</w:t>
      </w:r>
    </w:p>
    <w:p>
      <w:r>
        <w:t>2. Create a Linux Azure Web App configured for a custom container.</w:t>
      </w:r>
    </w:p>
    <w:p>
      <w:r>
        <w:t>3. Add the Web App app setting WEBSITES_PORT=8000 so it matches the container startup in start.sh.</w:t>
      </w:r>
    </w:p>
    <w:p>
      <w:r>
        <w:t>4. Populate the production app settings from .env.example, at minimum:</w:t>
      </w:r>
    </w:p>
    <w:p>
      <w:r>
        <w:t xml:space="preserve">   - APP_ENV=prod</w:t>
      </w:r>
    </w:p>
    <w:p>
      <w:r>
        <w:t xml:space="preserve">   - SQL_CONNECTION_STRING</w:t>
      </w:r>
    </w:p>
    <w:p>
      <w:r>
        <w:t xml:space="preserve">   - SQL_ALLOWED_TABLES</w:t>
      </w:r>
    </w:p>
    <w:p>
      <w:r>
        <w:t xml:space="preserve">   - AZURE_OPENAI_ENDPOINT</w:t>
      </w:r>
    </w:p>
    <w:p>
      <w:r>
        <w:t xml:space="preserve">   - AZURE_OPENAI_API_KEY</w:t>
      </w:r>
    </w:p>
    <w:p>
      <w:r>
        <w:t xml:space="preserve">   - AZURE_OPENAI_API_VERSION</w:t>
      </w:r>
    </w:p>
    <w:p>
      <w:r>
        <w:t xml:space="preserve">   - AZURE_OPENAI_DEPLOYMENT</w:t>
      </w:r>
    </w:p>
    <w:p>
      <w:r>
        <w:t>5. Add the GitHub repo variables and secrets expected by deploy.yml:</w:t>
      </w:r>
    </w:p>
    <w:p>
      <w:r>
        <w:t xml:space="preserve">   - AZURE_WEBAPP_NAME</w:t>
      </w:r>
    </w:p>
    <w:p>
      <w:r>
        <w:t xml:space="preserve">   - CONTAINER_REGISTRY_LOGIN_SERVER</w:t>
      </w:r>
    </w:p>
    <w:p>
      <w:r>
        <w:t xml:space="preserve">   - CONTAINER_IMAGE_NAME (optional)</w:t>
      </w:r>
    </w:p>
    <w:p>
      <w:r>
        <w:t xml:space="preserve">   - AZURE_WEBAPP_PUBLISH_PROFILE</w:t>
      </w:r>
    </w:p>
    <w:p>
      <w:r>
        <w:t xml:space="preserve">   - CONTAINER_REGISTRY_USERNAME</w:t>
      </w:r>
    </w:p>
    <w:p>
      <w:r>
        <w:t xml:space="preserve">   - CONTAINER_REGISTRY_PASSWORD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